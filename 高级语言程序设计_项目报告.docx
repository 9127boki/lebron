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高级语言程序设计大作业实验报告</w:t>
      </w:r>
    </w:p>
    <w:p>
      <w:pPr>
        <w:jc w:val="center"/>
      </w:pPr>
      <w:r>
        <w:t>学校：南开大学 计算机大类</w:t>
      </w:r>
    </w:p>
    <w:p>
      <w:pPr>
        <w:jc w:val="center"/>
      </w:pPr>
      <w:r>
        <w:t>日期：2026年5月13日</w:t>
      </w:r>
    </w:p>
    <w:p>
      <w:pPr>
        <w:jc w:val="center"/>
      </w:pPr>
      <w:r>
        <w:t>项目名称：詹皇快跑 —— 基于 Qt 的 2D 跑酷游戏</w:t>
      </w:r>
    </w:p>
    <w:p>
      <w:pPr>
        <w:pStyle w:val="Heading1"/>
      </w:pPr>
      <w:r>
        <w:t>一、作业题目</w:t>
      </w:r>
    </w:p>
    <w:p>
      <w:pPr/>
      <w:r>
        <w:t>基于 Qt 框架设计并实现一个面向对象的 2D 跑酷游戏《詹皇快跑》。</w:t>
      </w:r>
    </w:p>
    <w:p>
      <w:pPr>
        <w:pStyle w:val="Heading1"/>
      </w:pPr>
      <w:r>
        <w:t>二、开发软件</w:t>
      </w:r>
    </w:p>
    <w:p>
      <w:pPr/>
      <w:r>
        <w:t>开发语言：C++</w:t>
        <w:br/>
        <w:t>开发框架：Qt 6</w:t>
        <w:br/>
        <w:t>开发环境：Qt Creator</w:t>
        <w:br/>
        <w:t>操作系统：Windows 11</w:t>
      </w:r>
    </w:p>
    <w:p>
      <w:pPr>
        <w:pStyle w:val="Heading1"/>
      </w:pPr>
      <w:r>
        <w:t>三、课题要求</w:t>
      </w:r>
    </w:p>
    <w:p>
      <w:pPr/>
      <w:r>
        <w:t>1. 使用面向对象思想进行程序设计。</w:t>
        <w:br/>
        <w:t>2. 实现完整的游戏逻辑与图形界面。</w:t>
        <w:br/>
        <w:t>3. 实现模型部分，包括角色、障碍物、奖励物等实体。</w:t>
        <w:br/>
        <w:t>4. 完成碰撞检测、状态切换与数据存储。</w:t>
        <w:br/>
        <w:t>5. 进行单元测试与功能验证。</w:t>
      </w:r>
    </w:p>
    <w:p>
      <w:pPr>
        <w:pStyle w:val="Heading1"/>
      </w:pPr>
      <w:r>
        <w:t>四、主要流程</w:t>
      </w:r>
    </w:p>
    <w:p>
      <w:pPr/>
      <w:r>
        <w:t>本项目采用模块化设计思想，整体由游戏界面模块、角色控制模块、实体生成模块、碰撞检测模块以及音乐播放模块组成。程序启动后进入主菜单界面，玩家可选择地图并开始游戏。游戏运行过程中，系统定时刷新界面，实时更新角色位置、障碍物移动以及碰撞检测结果。</w:t>
      </w:r>
    </w:p>
    <w:p>
      <w:pPr>
        <w:pStyle w:val="Heading1"/>
      </w:pPr>
      <w:r>
        <w:t>1. 整体流程</w:t>
      </w:r>
    </w:p>
    <w:p>
      <w:pPr/>
      <w:r>
        <w:t>（1）启动程序并加载资源文件；</w:t>
        <w:br/>
        <w:t>（2）进入主菜单界面；</w:t>
        <w:br/>
        <w:t>（3）选择地图并初始化游戏；</w:t>
        <w:br/>
        <w:t>（4）通过键盘控制角色移动与跳跃；</w:t>
        <w:br/>
        <w:t>（5）动态生成障碍物与奖励物；</w:t>
        <w:br/>
        <w:t>（6）进行碰撞检测与血量更新；</w:t>
        <w:br/>
        <w:t>（7）游戏结束后保存最高分并进入结算界面。</w:t>
      </w:r>
    </w:p>
    <w:p>
      <w:pPr>
        <w:pStyle w:val="Heading1"/>
      </w:pPr>
      <w:r>
        <w:t>2. 核心算法与实现</w:t>
      </w:r>
    </w:p>
    <w:p>
      <w:pPr/>
      <w:r>
        <w:t>（1）角色移动：</w:t>
        <w:br/>
        <w:t>通过速度与加速度模拟人物运动，使用重力常量 Gravity 实现自然下落。</w:t>
        <w:br/>
        <w:br/>
        <w:t>（2）双段跳实现：</w:t>
        <w:br/>
        <w:t>利用 m_jumpsRemaining 变量记录剩余跳跃次数，实现二段跳。</w:t>
        <w:br/>
        <w:br/>
        <w:t>（3）障碍物生成：</w:t>
        <w:br/>
        <w:t>通过随机数函数 randomRange() 动态生成不同大小与位置的障碍物。</w:t>
        <w:br/>
        <w:br/>
        <w:t>（4）碰撞检测：</w:t>
        <w:br/>
        <w:t>使用 QRectF::intersects() 对玩家与实体进行矩形碰撞检测。</w:t>
        <w:br/>
        <w:br/>
        <w:t>（5）高分保存：</w:t>
        <w:br/>
        <w:t>使用 QSettings 将最高分写入本地配置文件，实现持久化存储。</w:t>
      </w:r>
    </w:p>
    <w:p>
      <w:pPr>
        <w:pStyle w:val="Heading1"/>
      </w:pPr>
      <w:r>
        <w:t>3. 面向对象设计</w:t>
      </w:r>
    </w:p>
    <w:p>
      <w:pPr/>
      <w:r>
        <w:t>项目采用类 GameWidget 作为核心类，封装游戏逻辑与界面绘制。通过枚举类型 Screen、MapKind、EntityKind 管理不同状态与实体类型，并利用结构体 Entity 保存实体属性，实现良好的代码组织结构。</w:t>
      </w:r>
    </w:p>
    <w:p>
      <w:pPr>
        <w:pStyle w:val="Heading1"/>
      </w:pPr>
      <w:r>
        <w:t>五、单元测试</w:t>
      </w:r>
    </w:p>
    <w:p>
      <w:pPr/>
      <w:r>
        <w:t>1. 测试角色移动与跳跃功能，确认角色可正常左右移动与双段跳。</w:t>
        <w:br/>
        <w:t>2. 测试障碍物生成与移动，确认实体可正常刷新。</w:t>
        <w:br/>
        <w:t>3. 测试碰撞检测，确认玩家碰撞后血量与分数正确更新。</w:t>
        <w:br/>
        <w:t>4. 测试暂停与结束界面，确认状态切换正确。</w:t>
        <w:br/>
        <w:t>5. 测试高分记录功能，确认重新启动程序后数据仍可保存。</w:t>
      </w:r>
    </w:p>
    <w:p>
      <w:pPr>
        <w:pStyle w:val="Heading1"/>
      </w:pPr>
      <w:r>
        <w:t>六、测试结果</w:t>
      </w:r>
    </w:p>
    <w:p>
      <w:pPr/>
      <w:r>
        <w:t>程序运行稳定，游戏逻辑正确，实现了地图切换、角色控制、碰撞检测、音乐播放、高分保存等功能，达到了课程设计要求。</w:t>
      </w:r>
    </w:p>
    <w:p>
      <w:pPr>
        <w:pStyle w:val="Heading1"/>
      </w:pPr>
      <w:r>
        <w:t>七、收获与总结</w:t>
      </w:r>
    </w:p>
    <w:p>
      <w:pPr/>
      <w:r>
        <w:t>通过本次大作业，我进一步掌握了 Qt 图形界面开发、面向对象程序设计以及事件驱动机制。同时也学习了游戏循环、碰撞检测、资源管理等知识。在调试过程中，我提高了分析问题与解决问题的能力，对 C++ 与 Qt 的综合应用有了更加深入的理解。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